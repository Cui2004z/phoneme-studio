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BA16" w14:textId="3A097804" w:rsidR="00F7046C" w:rsidRPr="00F7046C" w:rsidRDefault="00F7046C" w:rsidP="00F7046C">
      <w:pPr>
        <w:rPr>
          <w:rFonts w:ascii="Aptos" w:hAnsi="Aptos" w:cs="Segoe UI"/>
          <w:b w:val="0"/>
          <w:bCs/>
          <w:szCs w:val="36"/>
        </w:rPr>
      </w:pPr>
      <w:r w:rsidRPr="00F7046C">
        <w:rPr>
          <w:rFonts w:ascii="Aptos" w:hAnsi="Aptos"/>
          <w:szCs w:val="36"/>
        </w:rPr>
        <w:t xml:space="preserve">Keyboard for </w:t>
      </w:r>
      <w:r w:rsidRPr="00F7046C">
        <w:rPr>
          <w:rFonts w:ascii="Aptos" w:hAnsi="Aptos" w:cs="Segoe UI"/>
          <w:b w:val="0"/>
          <w:bCs/>
          <w:szCs w:val="36"/>
        </w:rPr>
        <w:t>w</w:t>
      </w:r>
      <w:r w:rsidRPr="00F7046C">
        <w:rPr>
          <w:rFonts w:ascii="Arial" w:hAnsi="Arial" w:cs="Arial"/>
          <w:bCs/>
          <w:szCs w:val="36"/>
        </w:rPr>
        <w:t>ɜː</w:t>
      </w:r>
      <w:r w:rsidRPr="00F7046C">
        <w:rPr>
          <w:rFonts w:ascii="Aptos" w:hAnsi="Aptos" w:cs="Segoe UI"/>
          <w:b w:val="0"/>
          <w:bCs/>
          <w:szCs w:val="36"/>
        </w:rPr>
        <w:t>dəl</w:t>
      </w:r>
      <w:r>
        <w:rPr>
          <w:rFonts w:ascii="Aptos" w:hAnsi="Aptos" w:cs="Segoe UI"/>
          <w:b w:val="0"/>
          <w:bCs/>
          <w:szCs w:val="36"/>
        </w:rPr>
        <w:t>, Wordle-type puzzle game</w:t>
      </w:r>
    </w:p>
    <w:p w14:paraId="3E58A912" w14:textId="77777777" w:rsidR="00F7046C" w:rsidRPr="00F7046C" w:rsidRDefault="00F7046C" w:rsidP="00F7046C">
      <w:pPr>
        <w:rPr>
          <w:rFonts w:ascii="Aptos" w:hAnsi="Aptos" w:cs="Segoe UI"/>
          <w:b w:val="0"/>
          <w:bCs/>
          <w:sz w:val="24"/>
          <w:szCs w:val="24"/>
        </w:rPr>
      </w:pPr>
      <w:r w:rsidRPr="00F7046C">
        <w:rPr>
          <w:rFonts w:ascii="Aptos" w:hAnsi="Aptos" w:cs="Segoe UI"/>
          <w:b w:val="0"/>
          <w:bCs/>
          <w:sz w:val="24"/>
          <w:szCs w:val="24"/>
        </w:rPr>
        <w:t>Keyboard appears beside game grid. Students choose the symbols they want to use in the game grid.</w:t>
      </w:r>
    </w:p>
    <w:tbl>
      <w:tblPr>
        <w:tblStyle w:val="TableGrid"/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7046C" w:rsidRPr="00F7046C" w14:paraId="0D9314A1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6A5AF18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p</w:t>
            </w:r>
          </w:p>
        </w:tc>
        <w:tc>
          <w:tcPr>
            <w:tcW w:w="2320" w:type="dxa"/>
            <w:vAlign w:val="center"/>
          </w:tcPr>
          <w:p w14:paraId="3DF0A7A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t</w:t>
            </w:r>
          </w:p>
        </w:tc>
        <w:tc>
          <w:tcPr>
            <w:tcW w:w="2320" w:type="dxa"/>
            <w:vAlign w:val="center"/>
          </w:tcPr>
          <w:p w14:paraId="545C82D0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k</w:t>
            </w:r>
          </w:p>
        </w:tc>
        <w:tc>
          <w:tcPr>
            <w:tcW w:w="2320" w:type="dxa"/>
            <w:vAlign w:val="center"/>
          </w:tcPr>
          <w:p w14:paraId="7C135AE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</w:p>
        </w:tc>
      </w:tr>
      <w:tr w:rsidR="00F7046C" w:rsidRPr="00F7046C" w14:paraId="6B1B395B" w14:textId="77777777" w:rsidTr="00CD08C1">
        <w:trPr>
          <w:trHeight w:val="848"/>
        </w:trPr>
        <w:tc>
          <w:tcPr>
            <w:tcW w:w="2320" w:type="dxa"/>
            <w:vAlign w:val="center"/>
          </w:tcPr>
          <w:p w14:paraId="5E8B2DB1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b</w:t>
            </w:r>
          </w:p>
        </w:tc>
        <w:tc>
          <w:tcPr>
            <w:tcW w:w="2320" w:type="dxa"/>
            <w:vAlign w:val="center"/>
          </w:tcPr>
          <w:p w14:paraId="1C64CAE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d</w:t>
            </w:r>
          </w:p>
        </w:tc>
        <w:tc>
          <w:tcPr>
            <w:tcW w:w="2320" w:type="dxa"/>
            <w:vAlign w:val="center"/>
          </w:tcPr>
          <w:p w14:paraId="61C8AD19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g</w:t>
            </w:r>
          </w:p>
        </w:tc>
        <w:tc>
          <w:tcPr>
            <w:tcW w:w="2320" w:type="dxa"/>
            <w:vAlign w:val="center"/>
          </w:tcPr>
          <w:p w14:paraId="6AA58639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</w:p>
        </w:tc>
      </w:tr>
      <w:tr w:rsidR="00F7046C" w:rsidRPr="00F7046C" w14:paraId="0D1E5227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0E74538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n</w:t>
            </w:r>
          </w:p>
        </w:tc>
        <w:tc>
          <w:tcPr>
            <w:tcW w:w="2320" w:type="dxa"/>
            <w:vAlign w:val="center"/>
          </w:tcPr>
          <w:p w14:paraId="1FB5BC29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m</w:t>
            </w:r>
          </w:p>
        </w:tc>
        <w:tc>
          <w:tcPr>
            <w:tcW w:w="2320" w:type="dxa"/>
            <w:vAlign w:val="center"/>
          </w:tcPr>
          <w:p w14:paraId="1A00415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ŋ</w:t>
            </w:r>
          </w:p>
        </w:tc>
        <w:tc>
          <w:tcPr>
            <w:tcW w:w="2320" w:type="dxa"/>
            <w:vAlign w:val="center"/>
          </w:tcPr>
          <w:p w14:paraId="16D89023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</w:p>
        </w:tc>
      </w:tr>
      <w:tr w:rsidR="00F7046C" w:rsidRPr="00F7046C" w14:paraId="665EE370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5F4267ED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f</w:t>
            </w:r>
          </w:p>
        </w:tc>
        <w:tc>
          <w:tcPr>
            <w:tcW w:w="2320" w:type="dxa"/>
            <w:vAlign w:val="center"/>
          </w:tcPr>
          <w:p w14:paraId="1199CD10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s</w:t>
            </w:r>
          </w:p>
        </w:tc>
        <w:tc>
          <w:tcPr>
            <w:tcW w:w="2320" w:type="dxa"/>
            <w:vAlign w:val="center"/>
          </w:tcPr>
          <w:p w14:paraId="545C89B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θ</w:t>
            </w:r>
          </w:p>
        </w:tc>
        <w:tc>
          <w:tcPr>
            <w:tcW w:w="2320" w:type="dxa"/>
            <w:vAlign w:val="center"/>
          </w:tcPr>
          <w:p w14:paraId="7D1D414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ʃ</w:t>
            </w:r>
          </w:p>
        </w:tc>
      </w:tr>
      <w:tr w:rsidR="00F7046C" w:rsidRPr="00F7046C" w14:paraId="6F52D99C" w14:textId="77777777" w:rsidTr="00CD08C1">
        <w:trPr>
          <w:trHeight w:val="848"/>
        </w:trPr>
        <w:tc>
          <w:tcPr>
            <w:tcW w:w="2320" w:type="dxa"/>
            <w:vAlign w:val="center"/>
          </w:tcPr>
          <w:p w14:paraId="61483001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v</w:t>
            </w:r>
          </w:p>
        </w:tc>
        <w:tc>
          <w:tcPr>
            <w:tcW w:w="2320" w:type="dxa"/>
            <w:vAlign w:val="center"/>
          </w:tcPr>
          <w:p w14:paraId="29667AE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z</w:t>
            </w:r>
          </w:p>
        </w:tc>
        <w:tc>
          <w:tcPr>
            <w:tcW w:w="2320" w:type="dxa"/>
            <w:vAlign w:val="center"/>
          </w:tcPr>
          <w:p w14:paraId="5B865A11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ð</w:t>
            </w:r>
          </w:p>
        </w:tc>
        <w:tc>
          <w:tcPr>
            <w:tcW w:w="2320" w:type="dxa"/>
            <w:vAlign w:val="center"/>
          </w:tcPr>
          <w:p w14:paraId="4C3A3011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ʒ</w:t>
            </w:r>
          </w:p>
        </w:tc>
      </w:tr>
      <w:tr w:rsidR="00F7046C" w:rsidRPr="00F7046C" w14:paraId="56B432B2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587322E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l</w:t>
            </w:r>
          </w:p>
        </w:tc>
        <w:tc>
          <w:tcPr>
            <w:tcW w:w="2320" w:type="dxa"/>
            <w:vAlign w:val="center"/>
          </w:tcPr>
          <w:p w14:paraId="540F64EA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ɹ</w:t>
            </w:r>
          </w:p>
        </w:tc>
        <w:tc>
          <w:tcPr>
            <w:tcW w:w="2320" w:type="dxa"/>
            <w:vAlign w:val="center"/>
          </w:tcPr>
          <w:p w14:paraId="6D9F532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w</w:t>
            </w:r>
          </w:p>
        </w:tc>
        <w:tc>
          <w:tcPr>
            <w:tcW w:w="2320" w:type="dxa"/>
            <w:vAlign w:val="center"/>
          </w:tcPr>
          <w:p w14:paraId="1445D97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j</w:t>
            </w:r>
          </w:p>
        </w:tc>
      </w:tr>
      <w:tr w:rsidR="00F7046C" w:rsidRPr="00F7046C" w14:paraId="67E39D46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5A09C4A8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h</w:t>
            </w:r>
          </w:p>
        </w:tc>
        <w:tc>
          <w:tcPr>
            <w:tcW w:w="2320" w:type="dxa"/>
            <w:vAlign w:val="center"/>
          </w:tcPr>
          <w:p w14:paraId="43CA53B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tʃ</w:t>
            </w:r>
          </w:p>
        </w:tc>
        <w:tc>
          <w:tcPr>
            <w:tcW w:w="2320" w:type="dxa"/>
            <w:vAlign w:val="center"/>
          </w:tcPr>
          <w:p w14:paraId="43FBA3B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dʒ</w:t>
            </w:r>
          </w:p>
        </w:tc>
        <w:tc>
          <w:tcPr>
            <w:tcW w:w="2320" w:type="dxa"/>
            <w:vAlign w:val="center"/>
          </w:tcPr>
          <w:p w14:paraId="27C5BCAA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</w:p>
        </w:tc>
      </w:tr>
      <w:tr w:rsidR="00F7046C" w:rsidRPr="00F7046C" w14:paraId="42E6F78D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22156644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iː</w:t>
            </w:r>
          </w:p>
        </w:tc>
        <w:tc>
          <w:tcPr>
            <w:tcW w:w="2320" w:type="dxa"/>
            <w:vAlign w:val="center"/>
          </w:tcPr>
          <w:p w14:paraId="2A00FE65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ɪ</w:t>
            </w:r>
          </w:p>
        </w:tc>
        <w:tc>
          <w:tcPr>
            <w:tcW w:w="2320" w:type="dxa"/>
            <w:vAlign w:val="center"/>
          </w:tcPr>
          <w:p w14:paraId="032C2B4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e</w:t>
            </w:r>
          </w:p>
        </w:tc>
        <w:tc>
          <w:tcPr>
            <w:tcW w:w="2320" w:type="dxa"/>
            <w:vAlign w:val="center"/>
          </w:tcPr>
          <w:p w14:paraId="5086152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eː</w:t>
            </w:r>
          </w:p>
        </w:tc>
      </w:tr>
      <w:tr w:rsidR="00F7046C" w:rsidRPr="00F7046C" w14:paraId="5F007AAE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31B3C06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æ</w:t>
            </w:r>
          </w:p>
        </w:tc>
        <w:tc>
          <w:tcPr>
            <w:tcW w:w="2320" w:type="dxa"/>
            <w:vAlign w:val="center"/>
          </w:tcPr>
          <w:p w14:paraId="57E903A3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 xml:space="preserve">ɐ </w:t>
            </w:r>
          </w:p>
        </w:tc>
        <w:tc>
          <w:tcPr>
            <w:tcW w:w="2320" w:type="dxa"/>
            <w:vAlign w:val="center"/>
          </w:tcPr>
          <w:p w14:paraId="213D645A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ɐː</w:t>
            </w:r>
          </w:p>
        </w:tc>
        <w:tc>
          <w:tcPr>
            <w:tcW w:w="2320" w:type="dxa"/>
            <w:vAlign w:val="center"/>
          </w:tcPr>
          <w:p w14:paraId="4B3F85E5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ɜː</w:t>
            </w:r>
          </w:p>
        </w:tc>
      </w:tr>
      <w:tr w:rsidR="00F7046C" w:rsidRPr="00F7046C" w14:paraId="6A23F42B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306F52E8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ʉː</w:t>
            </w:r>
          </w:p>
        </w:tc>
        <w:tc>
          <w:tcPr>
            <w:tcW w:w="2320" w:type="dxa"/>
            <w:vAlign w:val="center"/>
          </w:tcPr>
          <w:p w14:paraId="39CC6520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ɔ</w:t>
            </w:r>
          </w:p>
        </w:tc>
        <w:tc>
          <w:tcPr>
            <w:tcW w:w="2320" w:type="dxa"/>
            <w:vAlign w:val="center"/>
          </w:tcPr>
          <w:p w14:paraId="7150441B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oː</w:t>
            </w:r>
          </w:p>
        </w:tc>
        <w:tc>
          <w:tcPr>
            <w:tcW w:w="2320" w:type="dxa"/>
            <w:vAlign w:val="center"/>
          </w:tcPr>
          <w:p w14:paraId="2F51A49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ʊ</w:t>
            </w:r>
          </w:p>
        </w:tc>
      </w:tr>
      <w:tr w:rsidR="00F7046C" w:rsidRPr="00F7046C" w14:paraId="2F43AA29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005B021F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æɪ</w:t>
            </w:r>
          </w:p>
        </w:tc>
        <w:tc>
          <w:tcPr>
            <w:tcW w:w="2320" w:type="dxa"/>
            <w:vAlign w:val="center"/>
          </w:tcPr>
          <w:p w14:paraId="3E6D135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ɑe</w:t>
            </w:r>
          </w:p>
        </w:tc>
        <w:tc>
          <w:tcPr>
            <w:tcW w:w="2320" w:type="dxa"/>
            <w:vAlign w:val="center"/>
          </w:tcPr>
          <w:p w14:paraId="798BAD4C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oɪ</w:t>
            </w:r>
          </w:p>
        </w:tc>
        <w:tc>
          <w:tcPr>
            <w:tcW w:w="2320" w:type="dxa"/>
            <w:vAlign w:val="center"/>
          </w:tcPr>
          <w:p w14:paraId="7E8429C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əʉ</w:t>
            </w:r>
          </w:p>
        </w:tc>
      </w:tr>
      <w:tr w:rsidR="00F7046C" w:rsidRPr="00F7046C" w14:paraId="00A66BC1" w14:textId="77777777" w:rsidTr="00CD08C1">
        <w:trPr>
          <w:trHeight w:val="807"/>
        </w:trPr>
        <w:tc>
          <w:tcPr>
            <w:tcW w:w="2320" w:type="dxa"/>
            <w:vAlign w:val="center"/>
          </w:tcPr>
          <w:p w14:paraId="51E3ABE7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æɔ</w:t>
            </w:r>
          </w:p>
        </w:tc>
        <w:tc>
          <w:tcPr>
            <w:tcW w:w="2320" w:type="dxa"/>
            <w:vAlign w:val="center"/>
          </w:tcPr>
          <w:p w14:paraId="2646A1EC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ɪə</w:t>
            </w:r>
          </w:p>
        </w:tc>
        <w:tc>
          <w:tcPr>
            <w:tcW w:w="2320" w:type="dxa"/>
            <w:vAlign w:val="center"/>
          </w:tcPr>
          <w:p w14:paraId="7EBEAEE0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</w:p>
        </w:tc>
        <w:tc>
          <w:tcPr>
            <w:tcW w:w="2320" w:type="dxa"/>
            <w:vAlign w:val="center"/>
          </w:tcPr>
          <w:p w14:paraId="7447C6E6" w14:textId="77777777" w:rsidR="00F7046C" w:rsidRPr="00F7046C" w:rsidRDefault="00F7046C" w:rsidP="00CD08C1">
            <w:pPr>
              <w:jc w:val="center"/>
              <w:rPr>
                <w:rFonts w:cs="Segoe UI"/>
                <w:bCs/>
                <w:szCs w:val="36"/>
              </w:rPr>
            </w:pPr>
            <w:r w:rsidRPr="00F7046C">
              <w:rPr>
                <w:rFonts w:cs="Segoe UI"/>
                <w:bCs/>
                <w:szCs w:val="36"/>
              </w:rPr>
              <w:t>ə</w:t>
            </w:r>
          </w:p>
        </w:tc>
      </w:tr>
    </w:tbl>
    <w:p w14:paraId="0B808AE1" w14:textId="77777777" w:rsidR="00F7046C" w:rsidRDefault="00F7046C" w:rsidP="00F7046C"/>
    <w:p w14:paraId="384630FF" w14:textId="77777777" w:rsidR="00F7046C" w:rsidRDefault="00F7046C">
      <w:r>
        <w:br w:type="page"/>
      </w:r>
    </w:p>
    <w:p w14:paraId="7A778546" w14:textId="374A4BAE" w:rsidR="0051063D" w:rsidRDefault="003F04D3" w:rsidP="00804722">
      <w:r>
        <w:lastRenderedPageBreak/>
        <w:t>HCE Phoneme Word Lists for Wordle-style Puzzle Construction</w:t>
      </w:r>
    </w:p>
    <w:p w14:paraId="5640C989" w14:textId="77777777" w:rsidR="0051063D" w:rsidRDefault="003F04D3" w:rsidP="00804722">
      <w:r>
        <w:t>Each phoneme occupies a separate cell. Broad HCE transcription.</w:t>
      </w:r>
    </w:p>
    <w:p w14:paraId="4CE90247" w14:textId="77777777" w:rsidR="00804722" w:rsidRDefault="00804722" w:rsidP="00804722"/>
    <w:p w14:paraId="0E807765" w14:textId="77777777" w:rsidR="0051063D" w:rsidRDefault="003F04D3">
      <w:pPr>
        <w:pStyle w:val="Heading2"/>
      </w:pPr>
      <w:r>
        <w:t>30 words with 3 phonemes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1512"/>
        <w:gridCol w:w="1512"/>
        <w:gridCol w:w="1512"/>
        <w:gridCol w:w="1512"/>
      </w:tblGrid>
      <w:tr w:rsidR="0051063D" w:rsidRPr="0090122C" w14:paraId="287AE259" w14:textId="77777777">
        <w:trPr>
          <w:jc w:val="center"/>
        </w:trPr>
        <w:tc>
          <w:tcPr>
            <w:tcW w:w="223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1235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Word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66F0D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P1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34A2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P2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B02A9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P3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5E785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P4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3C404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P5</w:t>
            </w:r>
          </w:p>
        </w:tc>
      </w:tr>
      <w:tr w:rsidR="0051063D" w:rsidRPr="0090122C" w14:paraId="0226162B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A422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bed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D8B97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1031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F188E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E4BE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51CCAE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4C1BBB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D12C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bid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5A3F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DF7B5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B435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A279B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24C5B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3C6513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4C660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bad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3EE7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1359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17ED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AC565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797691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D5E6461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7BD0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bud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8C430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57E27" w14:textId="6FA2F7F8" w:rsidR="0051063D" w:rsidRPr="0090122C" w:rsidRDefault="003D5FB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F560A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88DEB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6328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81B7E6C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3D9B3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bird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77FC0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0D306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ɜ</w:t>
            </w:r>
            <w:r w:rsidRPr="0090122C">
              <w:rPr>
                <w:rFonts w:cs="Segoe UI"/>
                <w:szCs w:val="36"/>
              </w:rPr>
              <w:t>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06A34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B3B08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8889CE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E9ACF14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DE63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bark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6159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77FA03" w14:textId="718ED88F" w:rsidR="0051063D" w:rsidRPr="0090122C" w:rsidRDefault="00B4519D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  <w:r w:rsidR="003F04D3" w:rsidRPr="0090122C">
              <w:rPr>
                <w:rFonts w:cs="Segoe UI"/>
                <w:szCs w:val="36"/>
              </w:rPr>
              <w:t>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F04A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16F8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C05C1E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94BDB4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07067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book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90A32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D0F74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ʊ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B10E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4F51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A640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1810608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8D76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boot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DBD69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C35E35" w14:textId="401AD5C9" w:rsidR="0051063D" w:rsidRPr="0090122C" w:rsidRDefault="00FF399D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ʉː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01CF7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80517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C1D7C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C21542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D10EB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boat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2D4F1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40782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əʉ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4D622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BC509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6D389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5167681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A6E8D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bike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027B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3FC787" w14:textId="69A04F56" w:rsidR="0051063D" w:rsidRPr="0090122C" w:rsidRDefault="00FF399D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ɑe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68D8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FFC40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0F96B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6EAE147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CDBE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bait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1DDB4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12361" w14:textId="53506035" w:rsidR="0051063D" w:rsidRPr="0090122C" w:rsidRDefault="002275F2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7271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546C6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D0C38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2DFA72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1076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boil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1502F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204301" w14:textId="646E138C" w:rsidR="0051063D" w:rsidRPr="0090122C" w:rsidRDefault="002275F2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o</w:t>
            </w:r>
            <w:r w:rsidR="003F04D3"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765D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C9BE5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8116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37B7DA6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C791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beard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5ED6E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67417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ɪə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690F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4832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7B80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C042C0A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FF71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choice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06E02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  <w:r w:rsidRPr="0090122C">
              <w:rPr>
                <w:rFonts w:cs="Segoe UI"/>
                <w:szCs w:val="36"/>
              </w:rPr>
              <w:t>ʃ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D23E37" w14:textId="4BAA822B" w:rsidR="0051063D" w:rsidRPr="0090122C" w:rsidRDefault="002275F2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o</w:t>
            </w:r>
            <w:r w:rsidR="003F04D3"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A99C1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635F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DFFD4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7B7E6A7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1A4BA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thin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D5511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θ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940A6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5F528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EEDC3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3008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74B6BC4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18639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then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B095C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ð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EE6E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9D368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4200F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2B931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A4EB701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1273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ship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935F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ʃ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893F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21EE0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6824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AFB20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99F4117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F54C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chin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F3ADE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  <w:r w:rsidRPr="0090122C">
              <w:rPr>
                <w:rFonts w:cs="Segoe UI"/>
                <w:szCs w:val="36"/>
              </w:rPr>
              <w:t>ʃ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637AC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6A8B9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A3BD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7212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B3743E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0CF1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lastRenderedPageBreak/>
              <w:t>jam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66A1D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  <w:r w:rsidRPr="0090122C">
              <w:rPr>
                <w:rFonts w:cs="Segoe UI"/>
                <w:szCs w:val="36"/>
              </w:rPr>
              <w:t>ʒ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B9D2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A9D30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10A1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BD9CD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5225CCB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33E77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yes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3296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j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9738B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67B39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1DCB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5DDE3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511CE36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E7A7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BF85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334A1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F4E4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5B749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9429B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91BF1D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0E14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ring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70588F" w14:textId="36B77C6A" w:rsidR="0051063D" w:rsidRPr="0090122C" w:rsidRDefault="00FD1CA0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023D0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EB9ED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ŋ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9769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792E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1F531F8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19FFA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log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72801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8CFF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E255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2C78A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1DF2B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B4F4E7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8AC89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fan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F20D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DC21A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0441C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5BA8DD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9E3A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C0ABD5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81178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van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712F2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v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B989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8A422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19D0AD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67614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7A3350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FDFB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sun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06799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72CD3F" w14:textId="660BC9F9" w:rsidR="0051063D" w:rsidRPr="0090122C" w:rsidRDefault="00FD1CA0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38E9B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6AE6AD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0427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DD6663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3677A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zip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841C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z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FD3B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A19A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7E7E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84B8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B931226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D171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B9A8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3430B2" w14:textId="4B8D3003" w:rsidR="0051063D" w:rsidRPr="0090122C" w:rsidRDefault="00FD1CA0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3CD59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DB9D4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ECD9E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760D64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BF71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hat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B2616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4E990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51BD1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D01ED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3C890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77F7D32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9901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fork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E915C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523D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oː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D0A4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04CE3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028D69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</w:tbl>
    <w:p w14:paraId="796D63F9" w14:textId="77777777" w:rsidR="0051063D" w:rsidRDefault="0051063D"/>
    <w:p w14:paraId="74A146C2" w14:textId="77777777" w:rsidR="0051063D" w:rsidRDefault="003F04D3">
      <w:pPr>
        <w:pStyle w:val="Heading2"/>
      </w:pPr>
      <w:r>
        <w:t>30 words with 4 phonemes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1512"/>
        <w:gridCol w:w="1512"/>
        <w:gridCol w:w="1512"/>
        <w:gridCol w:w="1512"/>
      </w:tblGrid>
      <w:tr w:rsidR="0051063D" w:rsidRPr="0090122C" w14:paraId="54871D40" w14:textId="77777777">
        <w:trPr>
          <w:jc w:val="center"/>
        </w:trPr>
        <w:tc>
          <w:tcPr>
            <w:tcW w:w="223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2471B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Word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A7ED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P1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50313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P2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7D705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P3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4B6D2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P4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A7702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P5</w:t>
            </w:r>
          </w:p>
        </w:tc>
      </w:tr>
      <w:tr w:rsidR="0051063D" w:rsidRPr="0090122C" w14:paraId="4E39DC68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7A153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stop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8CA73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F7A05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F7F7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59480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DFC6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07553D6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9507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frog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2067B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73E01" w14:textId="35035E0E" w:rsidR="0051063D" w:rsidRPr="0090122C" w:rsidRDefault="00DE01C0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528F7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57BA8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B9A2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BDC26F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1DFCC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clap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77356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49C6C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AB56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ED070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32971D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C2AC49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D1016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slip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2F43C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48EDA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22C3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7CA5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1A75ED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4F92C34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39C6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drum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32DC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0CEE9" w14:textId="5847C36C" w:rsidR="0051063D" w:rsidRPr="0090122C" w:rsidRDefault="0050132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DEBEC0" w14:textId="4433A4D0" w:rsidR="0051063D" w:rsidRPr="0090122C" w:rsidRDefault="0050132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89A3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50773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843C8F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21907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grin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B033A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BB0C6D" w14:textId="362E731C" w:rsidR="0051063D" w:rsidRPr="0090122C" w:rsidRDefault="0050132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87B4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D354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F25F6E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23E613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827D6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train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12D7E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184F8" w14:textId="568E796C" w:rsidR="0051063D" w:rsidRPr="0090122C" w:rsidRDefault="0050132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8705F2" w14:textId="5BBC7F01" w:rsidR="0051063D" w:rsidRPr="0090122C" w:rsidRDefault="005E5CA6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BE55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99041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2D59D2A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2333E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cloud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AC0A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0D355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C4E5D5" w14:textId="48029080" w:rsidR="0051063D" w:rsidRPr="0090122C" w:rsidRDefault="006B50BE">
            <w:pPr>
              <w:jc w:val="center"/>
              <w:rPr>
                <w:rFonts w:cs="Segoe UI"/>
                <w:szCs w:val="36"/>
              </w:rPr>
            </w:pPr>
            <w:r w:rsidRPr="006B50BE">
              <w:rPr>
                <w:rFonts w:cs="Segoe UI"/>
                <w:szCs w:val="36"/>
              </w:rPr>
              <w:t>æɔ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B20D4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4EC2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580ED07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FB492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snake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1F81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06860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50C349" w14:textId="3B7A2830" w:rsidR="0051063D" w:rsidRPr="0090122C" w:rsidRDefault="006B50BE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60B45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2575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14BB2D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F85B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lastRenderedPageBreak/>
              <w:t>smile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98E72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E9068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B714E" w14:textId="584B7825" w:rsidR="0051063D" w:rsidRPr="0090122C" w:rsidRDefault="007828C6">
            <w:pPr>
              <w:jc w:val="center"/>
              <w:rPr>
                <w:rFonts w:cs="Segoe UI"/>
                <w:szCs w:val="36"/>
              </w:rPr>
            </w:pPr>
            <w:r w:rsidRPr="007828C6">
              <w:rPr>
                <w:rFonts w:cs="Segoe UI"/>
                <w:szCs w:val="36"/>
              </w:rPr>
              <w:t>ɑe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6B37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0FA3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6605C14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80DE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milk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9910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9CE7D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78304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E1CF1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D28C6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A01CF2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B921E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hand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5EB4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F557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EE6DD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82F5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BED0C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033344E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751DA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tent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FF6DA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1D8AC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21E0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5F63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644EE2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B5C4A1C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A661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jump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DB13F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  <w:r w:rsidRPr="0090122C">
              <w:rPr>
                <w:rFonts w:cs="Segoe UI"/>
                <w:szCs w:val="36"/>
              </w:rPr>
              <w:t>ʒ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A9B03" w14:textId="54EB2D3A" w:rsidR="0051063D" w:rsidRPr="0090122C" w:rsidRDefault="0090122C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9B49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D1809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EC6C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9B3E65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93E62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lamp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F0E85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0E35B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F545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47E6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2109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024C3E8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97B3B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bank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6BB8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5765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FB012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ŋ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87C4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7394EB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93DD27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C482A" w14:textId="71395449" w:rsidR="0051063D" w:rsidRPr="0090122C" w:rsidRDefault="004C3BA2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frame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94588" w14:textId="6611687C" w:rsidR="0051063D" w:rsidRPr="0090122C" w:rsidRDefault="004C3BA2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1D4533" w14:textId="0F7EC8F8" w:rsidR="0051063D" w:rsidRPr="0090122C" w:rsidRDefault="004C3BA2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F4AAB7" w14:textId="721E4943" w:rsidR="0051063D" w:rsidRPr="0090122C" w:rsidRDefault="00214865">
            <w:pPr>
              <w:jc w:val="center"/>
              <w:rPr>
                <w:rFonts w:cs="Segoe UI"/>
                <w:szCs w:val="36"/>
              </w:rPr>
            </w:pPr>
            <w:r w:rsidRPr="00214865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60B9F" w14:textId="2CDF3D7B" w:rsidR="0051063D" w:rsidRPr="0090122C" w:rsidRDefault="004C3BA2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87DC5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4C775D2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BF3E2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cold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BF1BE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D60C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əʉ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77F0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F1E2C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4BA99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2517D92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FFC4E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wind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31433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D179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AD9CB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21B8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C6FE56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31763F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156B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soft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98D69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D417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5273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DDFD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10EF3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C040F60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6191A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gift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1CA41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D08F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7A0D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51A3F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0BCEA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4D2F62D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E918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desk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B1654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6EC9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30607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F15A6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5B22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79DCDE8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0D88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left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B0ADB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5B93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9F94D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D49A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068A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06EEE248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52FDC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pond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D748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CB7D3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8E6BE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CDA7F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B0EFDF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6217045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6B945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golf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26793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501E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25F8D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843B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DACE18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1018038A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DCE32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silk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03321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4D3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C463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FE812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AE62FA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97490F" w:rsidRPr="0090122C" w14:paraId="4639A265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C7C36" w14:textId="3CB0E7E6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great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5C424" w14:textId="1819AA87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82461C" w14:textId="7DD990A2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88062" w14:textId="61484EC2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  <w:r w:rsidRPr="00214865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F1EBC5" w14:textId="728E798F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  <w:r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EEB8F0" w14:textId="77777777" w:rsidR="0097490F" w:rsidRPr="0090122C" w:rsidRDefault="0097490F" w:rsidP="0097490F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36A84321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17DEA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crab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5D30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CD6DC" w14:textId="4C03D148" w:rsidR="0051063D" w:rsidRPr="0090122C" w:rsidRDefault="0050132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B754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04B2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07794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70393394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4251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plug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AF2CC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6D20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4EFD3" w14:textId="654C3E9C" w:rsidR="0051063D" w:rsidRPr="0090122C" w:rsidRDefault="0090122C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146D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7BA77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  <w:tr w:rsidR="0051063D" w:rsidRPr="0090122C" w14:paraId="6E7E018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7CB87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quiz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BE79D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54EC3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611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13FFE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z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4D95F0" w14:textId="77777777" w:rsidR="0051063D" w:rsidRPr="0090122C" w:rsidRDefault="0051063D">
            <w:pPr>
              <w:jc w:val="center"/>
              <w:rPr>
                <w:rFonts w:cs="Segoe UI"/>
                <w:szCs w:val="36"/>
              </w:rPr>
            </w:pPr>
          </w:p>
        </w:tc>
      </w:tr>
    </w:tbl>
    <w:p w14:paraId="730DCD71" w14:textId="77777777" w:rsidR="0051063D" w:rsidRDefault="0051063D"/>
    <w:p w14:paraId="738F5ECF" w14:textId="77777777" w:rsidR="0051063D" w:rsidRDefault="003F04D3">
      <w:pPr>
        <w:pStyle w:val="Heading2"/>
      </w:pPr>
      <w:r>
        <w:t>30 words with 5 phonemes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1512"/>
        <w:gridCol w:w="1512"/>
        <w:gridCol w:w="1512"/>
        <w:gridCol w:w="1512"/>
      </w:tblGrid>
      <w:tr w:rsidR="0051063D" w:rsidRPr="0090122C" w14:paraId="7123B08F" w14:textId="77777777">
        <w:trPr>
          <w:jc w:val="center"/>
        </w:trPr>
        <w:tc>
          <w:tcPr>
            <w:tcW w:w="223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3527A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Word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3F26A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P1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9DD1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P2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634C5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P3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756E8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P4</w:t>
            </w:r>
          </w:p>
        </w:tc>
        <w:tc>
          <w:tcPr>
            <w:tcW w:w="1512" w:type="dxa"/>
            <w:shd w:val="clear" w:color="auto" w:fill="D9E2F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1E8D6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P5</w:t>
            </w:r>
          </w:p>
        </w:tc>
      </w:tr>
      <w:tr w:rsidR="0051063D" w:rsidRPr="0090122C" w14:paraId="3824547D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395FB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lastRenderedPageBreak/>
              <w:t>stamp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A2D2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41F43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22A1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56C46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BABE5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51063D" w:rsidRPr="0090122C" w14:paraId="6E4C665E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A0D2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plant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8B2B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9E07B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9B4934" w14:textId="02F71472" w:rsidR="0051063D" w:rsidRPr="0090122C" w:rsidRDefault="0097490F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54398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0417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51063D" w:rsidRPr="0090122C" w14:paraId="05B9D41C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0012F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blank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4807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2072C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FFC3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DB54C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ŋ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4FE96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</w:tr>
      <w:tr w:rsidR="0051063D" w:rsidRPr="0090122C" w14:paraId="115858A9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0AF8C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grand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6FCDA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4F1C20" w14:textId="2DA89051" w:rsidR="0051063D" w:rsidRPr="0090122C" w:rsidRDefault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F6C4C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8C9C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0F6C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</w:tr>
      <w:tr w:rsidR="0051063D" w:rsidRPr="0090122C" w14:paraId="3C7567AF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E047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clamp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0F18F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E52C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9ED2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C346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4477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51063D" w:rsidRPr="0090122C" w14:paraId="16B8F9DA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176FC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twist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28F36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0E677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54C0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61862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52E9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DE0085" w:rsidRPr="0090122C" w14:paraId="126A6674" w14:textId="77777777" w:rsidTr="002546BC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55CD1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trust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94A89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9D548A" w14:textId="71EF3515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12C1D" w14:textId="63264BF0" w:rsidR="00DE0085" w:rsidRPr="0090122C" w:rsidRDefault="0090122C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C649A6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043B79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DE0085" w:rsidRPr="0090122C" w14:paraId="4412B69A" w14:textId="77777777" w:rsidTr="002546BC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E92D49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drink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7B056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8A85D3" w14:textId="6CF5E818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CC7D7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CB7B4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ŋ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45AD36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</w:tr>
      <w:tr w:rsidR="00DE0085" w:rsidRPr="0090122C" w14:paraId="003AE363" w14:textId="77777777" w:rsidTr="002546BC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F3FE7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brisk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546B6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269227" w14:textId="13B8EDC6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1BA6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A0D1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75F4B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</w:tr>
      <w:tr w:rsidR="00DE0085" w:rsidRPr="0090122C" w14:paraId="27CB5EBF" w14:textId="77777777" w:rsidTr="002546BC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1EF9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shrimp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0FDD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ʃ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D64FA8" w14:textId="1ACB93B0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ACF39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CACD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F02CD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DE0085" w:rsidRPr="0090122C" w14:paraId="6E51EB13" w14:textId="77777777" w:rsidTr="000A0111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FE8AF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scrap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728A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4FB4E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DD10FC" w14:textId="23440900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17D6C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5650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DE0085" w:rsidRPr="0090122C" w14:paraId="316B065A" w14:textId="77777777" w:rsidTr="000A0111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42BD1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scribe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1CAC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CC92D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2B74C4" w14:textId="76608F54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B5181" w14:textId="496A0990" w:rsidR="00DE0085" w:rsidRPr="0090122C" w:rsidRDefault="00454B08" w:rsidP="00DE0085">
            <w:pPr>
              <w:jc w:val="center"/>
              <w:rPr>
                <w:rFonts w:cs="Segoe UI"/>
                <w:szCs w:val="36"/>
              </w:rPr>
            </w:pPr>
            <w:r w:rsidRPr="00454B08">
              <w:rPr>
                <w:rFonts w:cs="Segoe UI"/>
                <w:szCs w:val="36"/>
              </w:rPr>
              <w:t>ɑe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29496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</w:tr>
      <w:tr w:rsidR="00DE0085" w:rsidRPr="0090122C" w14:paraId="63AA215A" w14:textId="77777777" w:rsidTr="000A0111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F6596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scream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4922D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CAECA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E65668" w14:textId="2D405C6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8D980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iː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EA3A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</w:tr>
      <w:tr w:rsidR="0051063D" w:rsidRPr="0090122C" w14:paraId="67F32785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CE5D0E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splash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4A70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848D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FAB7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51A6A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35E3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ʃ</w:t>
            </w:r>
          </w:p>
        </w:tc>
      </w:tr>
      <w:tr w:rsidR="00DE0085" w:rsidRPr="0090122C" w14:paraId="30DEE0CB" w14:textId="77777777" w:rsidTr="003E66F8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FFF97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spring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D41BD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FA922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D83D0B" w14:textId="24D7952B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AA919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0D382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ŋ</w:t>
            </w:r>
          </w:p>
        </w:tc>
      </w:tr>
      <w:tr w:rsidR="00DE0085" w:rsidRPr="0090122C" w14:paraId="3D276170" w14:textId="77777777" w:rsidTr="003E66F8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6298E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strap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917305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6663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BB9534" w14:textId="0D826AD3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57F48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æ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DF7C8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DE0085" w:rsidRPr="0090122C" w14:paraId="2F9E34EE" w14:textId="77777777" w:rsidTr="00D25A4A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D1DED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street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F30E1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E2FFD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7E3F6A" w14:textId="02E92999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38AAB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iː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B8EB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DE0085" w:rsidRPr="0090122C" w14:paraId="0C2A87EC" w14:textId="77777777" w:rsidTr="00D25A4A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16860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scrub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EE038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09B43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53BD4E" w14:textId="4282130A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9247EE" w14:textId="1A03A636" w:rsidR="00DE0085" w:rsidRPr="0090122C" w:rsidRDefault="0090122C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DE533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</w:tr>
      <w:tr w:rsidR="0051063D" w:rsidRPr="0090122C" w14:paraId="04674957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AD2BA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flask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703AA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6C6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3826D" w14:textId="1F4FEF33" w:rsidR="0051063D" w:rsidRPr="003437D7" w:rsidRDefault="003437D7" w:rsidP="003437D7">
            <w:pPr>
              <w:jc w:val="center"/>
              <w:rPr>
                <w:rFonts w:cs="Segoe UI"/>
                <w:szCs w:val="36"/>
                <w:lang w:val="en-AU"/>
              </w:rPr>
            </w:pPr>
            <w:r w:rsidRPr="003437D7">
              <w:rPr>
                <w:rFonts w:cs="Segoe UI"/>
                <w:szCs w:val="36"/>
                <w:lang w:val="en-AU"/>
              </w:rPr>
              <w:t>ɐː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2F5EC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491B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</w:tr>
      <w:tr w:rsidR="0051063D" w:rsidRPr="0090122C" w14:paraId="60C3E4DA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754E0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clasp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3DFCB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15B4FB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CCBE41" w14:textId="59D30ED4" w:rsidR="0051063D" w:rsidRPr="0090122C" w:rsidRDefault="003437D7">
            <w:pPr>
              <w:jc w:val="center"/>
              <w:rPr>
                <w:rFonts w:cs="Segoe UI"/>
                <w:szCs w:val="36"/>
              </w:rPr>
            </w:pPr>
            <w:r w:rsidRPr="003437D7">
              <w:rPr>
                <w:rFonts w:cs="Segoe UI"/>
                <w:szCs w:val="36"/>
                <w:lang w:val="en-AU"/>
              </w:rPr>
              <w:t>ɐː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AB788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B1C9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</w:tr>
      <w:tr w:rsidR="0051063D" w:rsidRPr="0090122C" w14:paraId="5066A024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2F7AE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cleft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8AC57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C7108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D19C8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6DC0B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f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8689EF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51063D" w:rsidRPr="0090122C" w14:paraId="4BE0A61C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1A6AE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glint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841A5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F3C0E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3BCEB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5D47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4A37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51063D" w:rsidRPr="0090122C" w14:paraId="1440BCAB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5166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blend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DFA0C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b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27C1A5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C982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504E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B8EBF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d</w:t>
            </w:r>
          </w:p>
        </w:tc>
      </w:tr>
      <w:tr w:rsidR="0051063D" w:rsidRPr="0090122C" w14:paraId="4E7527A5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92BB79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strain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2ED226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0B054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96D05" w14:textId="41EDA35E" w:rsidR="0051063D" w:rsidRPr="0090122C" w:rsidRDefault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981EE1" w14:textId="06B8FE2F" w:rsidR="0051063D" w:rsidRPr="0090122C" w:rsidRDefault="00D77201">
            <w:pPr>
              <w:jc w:val="center"/>
              <w:rPr>
                <w:rFonts w:cs="Segoe UI"/>
                <w:szCs w:val="36"/>
              </w:rPr>
            </w:pPr>
            <w:r w:rsidRPr="00D77201">
              <w:rPr>
                <w:rFonts w:cs="Segoe UI"/>
                <w:szCs w:val="36"/>
              </w:rPr>
              <w:t>æɪ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54AD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n</w:t>
            </w:r>
          </w:p>
        </w:tc>
      </w:tr>
      <w:tr w:rsidR="0051063D" w:rsidRPr="0090122C" w14:paraId="58039E9C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7ECED0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lastRenderedPageBreak/>
              <w:t>thrust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D0F4A7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θ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68481" w14:textId="2FBE812D" w:rsidR="0051063D" w:rsidRPr="0090122C" w:rsidRDefault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640E6" w14:textId="29E60543" w:rsidR="0051063D" w:rsidRPr="0090122C" w:rsidRDefault="0090122C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049118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3F21E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DE0085" w:rsidRPr="0090122C" w14:paraId="3FF98CF9" w14:textId="77777777" w:rsidTr="005568D5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8B9D7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sprawl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2E278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B019C5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D99AB1" w14:textId="5AC153A3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106984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oː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ACD879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</w:tr>
      <w:tr w:rsidR="00DE0085" w:rsidRPr="0090122C" w14:paraId="2ABB570C" w14:textId="77777777" w:rsidTr="005568D5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1FF5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scrawl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D0F4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D122B7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D983A" w14:textId="6B6E0726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35C96D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oː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7D4B37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l</w:t>
            </w:r>
          </w:p>
        </w:tc>
      </w:tr>
      <w:tr w:rsidR="00DE0085" w:rsidRPr="0090122C" w14:paraId="73D4F52E" w14:textId="77777777" w:rsidTr="005568D5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72792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sprig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85FF6D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4EE4F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57343F" w14:textId="03345A1A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7C564A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ɪ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722F5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ɡ</w:t>
            </w:r>
          </w:p>
        </w:tc>
      </w:tr>
      <w:tr w:rsidR="00DE0085" w:rsidRPr="0090122C" w14:paraId="4CCE53A6" w14:textId="77777777" w:rsidTr="005568D5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CEE05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sprout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825D53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31790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p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EBC40E" w14:textId="35432935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color w:val="000000"/>
                <w:szCs w:val="36"/>
              </w:rPr>
              <w:t>ɹ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CD37A1" w14:textId="50BFCAB9" w:rsidR="00DE0085" w:rsidRPr="0090122C" w:rsidRDefault="00804722" w:rsidP="00DE0085">
            <w:pPr>
              <w:jc w:val="center"/>
              <w:rPr>
                <w:rFonts w:cs="Segoe UI"/>
                <w:szCs w:val="36"/>
              </w:rPr>
            </w:pPr>
            <w:r w:rsidRPr="00804722">
              <w:rPr>
                <w:rFonts w:cs="Segoe UI"/>
                <w:szCs w:val="36"/>
              </w:rPr>
              <w:t>æɔ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C26EE" w14:textId="77777777" w:rsidR="00DE0085" w:rsidRPr="0090122C" w:rsidRDefault="00DE0085" w:rsidP="00DE0085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  <w:tr w:rsidR="0051063D" w:rsidRPr="0090122C" w14:paraId="14DCD957" w14:textId="77777777">
        <w:trPr>
          <w:jc w:val="center"/>
        </w:trPr>
        <w:tc>
          <w:tcPr>
            <w:tcW w:w="223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6BE352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smoked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FC765D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5A2C1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519F33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əʉ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55669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k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4E248C" w14:textId="77777777" w:rsidR="0051063D" w:rsidRPr="0090122C" w:rsidRDefault="003F04D3">
            <w:pPr>
              <w:jc w:val="center"/>
              <w:rPr>
                <w:rFonts w:cs="Segoe UI"/>
                <w:szCs w:val="36"/>
              </w:rPr>
            </w:pPr>
            <w:r w:rsidRPr="0090122C">
              <w:rPr>
                <w:rFonts w:cs="Segoe UI"/>
                <w:szCs w:val="36"/>
              </w:rPr>
              <w:t>t</w:t>
            </w:r>
          </w:p>
        </w:tc>
      </w:tr>
    </w:tbl>
    <w:p w14:paraId="778AA735" w14:textId="77777777" w:rsidR="0051063D" w:rsidRDefault="0051063D"/>
    <w:sectPr w:rsidR="0051063D" w:rsidSect="00F7046C">
      <w:pgSz w:w="12240" w:h="15840"/>
      <w:pgMar w:top="720" w:right="720" w:bottom="720" w:left="72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257789">
    <w:abstractNumId w:val="8"/>
  </w:num>
  <w:num w:numId="2" w16cid:durableId="1368141138">
    <w:abstractNumId w:val="6"/>
  </w:num>
  <w:num w:numId="3" w16cid:durableId="907374651">
    <w:abstractNumId w:val="5"/>
  </w:num>
  <w:num w:numId="4" w16cid:durableId="1772121509">
    <w:abstractNumId w:val="4"/>
  </w:num>
  <w:num w:numId="5" w16cid:durableId="1048724441">
    <w:abstractNumId w:val="7"/>
  </w:num>
  <w:num w:numId="6" w16cid:durableId="1968122823">
    <w:abstractNumId w:val="3"/>
  </w:num>
  <w:num w:numId="7" w16cid:durableId="1214854990">
    <w:abstractNumId w:val="2"/>
  </w:num>
  <w:num w:numId="8" w16cid:durableId="323558679">
    <w:abstractNumId w:val="1"/>
  </w:num>
  <w:num w:numId="9" w16cid:durableId="105723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A62"/>
    <w:rsid w:val="0006063C"/>
    <w:rsid w:val="0015074B"/>
    <w:rsid w:val="00214865"/>
    <w:rsid w:val="002275F2"/>
    <w:rsid w:val="0029639D"/>
    <w:rsid w:val="00326F90"/>
    <w:rsid w:val="003437D7"/>
    <w:rsid w:val="003D5FB5"/>
    <w:rsid w:val="00454B08"/>
    <w:rsid w:val="004C3BA2"/>
    <w:rsid w:val="00501323"/>
    <w:rsid w:val="0051063D"/>
    <w:rsid w:val="005E5CA6"/>
    <w:rsid w:val="006B50BE"/>
    <w:rsid w:val="00760CDE"/>
    <w:rsid w:val="007828C6"/>
    <w:rsid w:val="00804722"/>
    <w:rsid w:val="0090122C"/>
    <w:rsid w:val="0097490F"/>
    <w:rsid w:val="00AA1D8D"/>
    <w:rsid w:val="00B4519D"/>
    <w:rsid w:val="00B47730"/>
    <w:rsid w:val="00CB0664"/>
    <w:rsid w:val="00D77201"/>
    <w:rsid w:val="00DE0085"/>
    <w:rsid w:val="00DE01C0"/>
    <w:rsid w:val="00E216E7"/>
    <w:rsid w:val="00F7046C"/>
    <w:rsid w:val="00FC693F"/>
    <w:rsid w:val="00FD1CA0"/>
    <w:rsid w:val="00FF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EDDE40-A711-4E09-8CF0-BE1975CB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  <w:b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Colleen Holt</cp:lastModifiedBy>
  <cp:revision>2</cp:revision>
  <dcterms:created xsi:type="dcterms:W3CDTF">2026-07-09T06:41:00Z</dcterms:created>
  <dcterms:modified xsi:type="dcterms:W3CDTF">2026-07-09T06:41:00Z</dcterms:modified>
  <cp:category/>
</cp:coreProperties>
</file>